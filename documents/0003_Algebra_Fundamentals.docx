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66E" w:rsidRDefault="0021566E" w:rsidP="0007767E">
      <w:pPr>
        <w:pStyle w:val="Heading3"/>
        <w:rPr>
          <w:rStyle w:val="Strong"/>
          <w:b/>
          <w:bCs/>
        </w:rPr>
      </w:pPr>
      <w:r w:rsidRPr="0021566E">
        <w:rPr>
          <w:rStyle w:val="Strong"/>
          <w:b/>
          <w:bCs/>
        </w:rPr>
        <w:t>https://www.youtube.com/channel/UCEWpbFLzoYGPfuWUMFPSaoA</w:t>
      </w:r>
    </w:p>
    <w:p w:rsidR="0021566E" w:rsidRDefault="0029453F" w:rsidP="0007767E">
      <w:pPr>
        <w:pStyle w:val="Heading3"/>
        <w:rPr>
          <w:rStyle w:val="Strong"/>
          <w:b/>
          <w:bCs/>
        </w:rPr>
      </w:pPr>
      <w:r w:rsidRPr="0029453F">
        <w:rPr>
          <w:rStyle w:val="Strong"/>
          <w:b/>
          <w:bCs/>
        </w:rPr>
        <w:t>https://youtu.be/MHeirBPOI6w?t=6</w:t>
      </w:r>
    </w:p>
    <w:p w:rsidR="0021566E" w:rsidRDefault="0021566E" w:rsidP="0007767E">
      <w:pPr>
        <w:pStyle w:val="Heading3"/>
        <w:rPr>
          <w:rStyle w:val="Strong"/>
          <w:b/>
          <w:bCs/>
        </w:rPr>
      </w:pPr>
    </w:p>
    <w:p w:rsidR="0007767E" w:rsidRDefault="0007767E" w:rsidP="0007767E">
      <w:pPr>
        <w:pStyle w:val="Heading3"/>
      </w:pPr>
      <w:r>
        <w:rPr>
          <w:rStyle w:val="Strong"/>
          <w:b/>
          <w:bCs/>
        </w:rPr>
        <w:t>Rules for Addition of Binomials and Trinomials</w:t>
      </w:r>
    </w:p>
    <w:p w:rsidR="0007767E" w:rsidRDefault="0007767E" w:rsidP="0007767E">
      <w:pPr>
        <w:pStyle w:val="NormalWeb"/>
        <w:numPr>
          <w:ilvl w:val="0"/>
          <w:numId w:val="12"/>
        </w:numPr>
      </w:pPr>
      <w:r>
        <w:rPr>
          <w:rStyle w:val="Strong"/>
        </w:rPr>
        <w:t>Write the expressions in standard form</w:t>
      </w:r>
      <w:r>
        <w:t xml:space="preserve"> (arrange terms in descending powers of the variable).</w:t>
      </w:r>
    </w:p>
    <w:p w:rsidR="0007767E" w:rsidRDefault="0007767E" w:rsidP="0007767E">
      <w:pPr>
        <w:pStyle w:val="NormalWeb"/>
        <w:numPr>
          <w:ilvl w:val="0"/>
          <w:numId w:val="12"/>
        </w:numPr>
      </w:pPr>
      <w:r>
        <w:rPr>
          <w:rStyle w:val="Strong"/>
        </w:rPr>
        <w:t>Remove parentheses</w:t>
      </w:r>
      <w:r>
        <w:t xml:space="preserve"> (since you’re adding, the signs remain the same).</w:t>
      </w:r>
    </w:p>
    <w:p w:rsidR="0007767E" w:rsidRDefault="0007767E" w:rsidP="0007767E">
      <w:pPr>
        <w:pStyle w:val="NormalWeb"/>
        <w:numPr>
          <w:ilvl w:val="0"/>
          <w:numId w:val="12"/>
        </w:numPr>
      </w:pPr>
      <w:r>
        <w:rPr>
          <w:rStyle w:val="Strong"/>
        </w:rPr>
        <w:t>Combine like terms</w:t>
      </w:r>
      <w:r>
        <w:t xml:space="preserve"> (terms with the same variable and exponent).</w:t>
      </w:r>
    </w:p>
    <w:p w:rsidR="0007767E" w:rsidRDefault="0007767E" w:rsidP="0007767E">
      <w:pPr>
        <w:pStyle w:val="NormalWeb"/>
        <w:numPr>
          <w:ilvl w:val="0"/>
          <w:numId w:val="12"/>
        </w:numPr>
      </w:pPr>
      <w:r>
        <w:rPr>
          <w:rStyle w:val="Strong"/>
        </w:rPr>
        <w:t>Simplify</w:t>
      </w:r>
      <w:r>
        <w:t xml:space="preserve"> by adding their coefficients.</w:t>
      </w:r>
    </w:p>
    <w:p w:rsidR="0007767E" w:rsidRDefault="00AF2CC2" w:rsidP="0007767E">
      <w:r>
        <w:pict>
          <v:rect id="_x0000_i1025" style="width:0;height:1.5pt" o:hralign="center" o:hrstd="t" o:hr="t" fillcolor="#a0a0a0" stroked="f"/>
        </w:pict>
      </w:r>
    </w:p>
    <w:p w:rsidR="0007767E" w:rsidRDefault="0007767E" w:rsidP="0007767E">
      <w:pPr>
        <w:pStyle w:val="Heading3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Example</w:t>
      </w:r>
    </w:p>
    <w:p w:rsidR="0007767E" w:rsidRDefault="00C4798F" w:rsidP="0007767E">
      <w:pPr>
        <w:rPr>
          <w:rStyle w:val="mord"/>
          <w:rFonts w:asciiTheme="majorHAnsi" w:eastAsiaTheme="majorEastAsia" w:hAnsiTheme="majorHAnsi" w:cstheme="majorBidi"/>
          <w:b/>
          <w:color w:val="FF0000"/>
        </w:rPr>
      </w:pPr>
      <m:oMathPara>
        <m:oMath>
          <m:r>
            <w:rPr>
              <w:rFonts w:ascii="Cambria Math" w:hAnsi="Cambria Math"/>
            </w:rPr>
            <m:t>Add the binomial and trinomial: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Style w:val="mopen"/>
              <w:rFonts w:ascii="Cambria Math" w:hAnsi="Cambria Math"/>
            </w:rPr>
            <m:t xml:space="preserve"> </m:t>
          </m:r>
          <m:d>
            <m:dPr>
              <m:ctrlPr>
                <w:rPr>
                  <w:rStyle w:val="mopen"/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3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x</m:t>
              </m:r>
              <m:r>
                <m:rPr>
                  <m:sty m:val="bi"/>
                </m:rPr>
                <w:rPr>
                  <w:rStyle w:val="mbin"/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4</m:t>
              </m:r>
              <m:ctrlPr>
                <w:rPr>
                  <w:rStyle w:val="mclose"/>
                  <w:rFonts w:ascii="Cambria Math" w:hAnsi="Cambria Math"/>
                  <w:b/>
                  <w:i/>
                </w:rPr>
              </m:ctrlPr>
            </m:e>
          </m:d>
          <m:r>
            <m:rPr>
              <m:sty m:val="bi"/>
            </m:rPr>
            <w:rPr>
              <w:rStyle w:val="mbin"/>
              <w:rFonts w:ascii="Cambria Math" w:hAnsi="Cambria Math"/>
            </w:rPr>
            <m:t>+</m:t>
          </m:r>
          <m:d>
            <m:dPr>
              <m:ctrlPr>
                <w:rPr>
                  <w:rStyle w:val="mopen"/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Style w:val="mbin"/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5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x</m:t>
              </m:r>
              <m:r>
                <m:rPr>
                  <m:sty m:val="bi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7</m:t>
              </m:r>
              <m:ctrlPr>
                <w:rPr>
                  <w:rStyle w:val="mclose"/>
                  <w:rFonts w:ascii="Cambria Math" w:hAnsi="Cambria Math"/>
                  <w:b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Style w:val="Strong"/>
              <w:rFonts w:ascii="Cambria Math" w:hAnsi="Cambria Math"/>
            </w:rPr>
            <m:t>Step 1:</m:t>
          </m:r>
          <m:r>
            <w:rPr>
              <w:rFonts w:ascii="Cambria Math" w:hAnsi="Cambria Math"/>
            </w:rPr>
            <m:t xml:space="preserve"> Remove parentheses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Style w:val="mord"/>
              <w:rFonts w:ascii="Cambria Math" w:hAnsi="Cambria Math"/>
            </w:rPr>
            <m:t>3x</m:t>
          </m:r>
          <m:r>
            <w:rPr>
              <w:rStyle w:val="mbin"/>
              <w:rFonts w:ascii="Cambria Math" w:hAnsi="Cambria Math"/>
            </w:rPr>
            <m:t>+</m:t>
          </m:r>
          <m:r>
            <w:rPr>
              <w:rStyle w:val="mord"/>
              <w:rFonts w:ascii="Cambria Math" w:hAnsi="Cambria Math"/>
            </w:rPr>
            <m:t>4</m:t>
          </m:r>
          <m:r>
            <w:rPr>
              <w:rStyle w:val="mbin"/>
              <w:rFonts w:ascii="Cambria Math" w:hAnsi="Cambria Math"/>
            </w:rPr>
            <m:t>+</m:t>
          </m:r>
          <m:r>
            <w:rPr>
              <w:rStyle w:val="mord"/>
              <w:rFonts w:ascii="Cambria Math" w:hAnsi="Cambria Math"/>
            </w:rPr>
            <m:t>2</m:t>
          </m:r>
          <m:sSup>
            <m:sSupPr>
              <m:ctrlPr>
                <w:rPr>
                  <w:rStyle w:val="mord"/>
                  <w:rFonts w:ascii="Cambria Math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p>
          <m:r>
            <w:rPr>
              <w:rStyle w:val="mbin"/>
              <w:rFonts w:ascii="Cambria Math" w:hAnsi="Cambria Math"/>
            </w:rPr>
            <m:t>+</m:t>
          </m:r>
          <m:r>
            <w:rPr>
              <w:rStyle w:val="mord"/>
              <w:rFonts w:ascii="Cambria Math" w:hAnsi="Cambria Math"/>
            </w:rPr>
            <m:t>5x</m:t>
          </m:r>
          <m:r>
            <w:rPr>
              <w:rStyle w:val="mbin"/>
              <w:rFonts w:ascii="Cambria Math" w:hAnsi="Cambria Math"/>
            </w:rPr>
            <m:t>-</m:t>
          </m:r>
          <m:r>
            <w:rPr>
              <w:rStyle w:val="mord"/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Style w:val="Strong"/>
              <w:rFonts w:ascii="Cambria Math" w:hAnsi="Cambria Math"/>
            </w:rPr>
            <m:t>Step 2:</m:t>
          </m:r>
          <m:r>
            <w:rPr>
              <w:rFonts w:ascii="Cambria Math" w:hAnsi="Cambria Math"/>
            </w:rPr>
            <m:t xml:space="preserve"> Arrange in descending powers of </m:t>
          </m:r>
          <m:r>
            <w:rPr>
              <w:rStyle w:val="katex-mathml"/>
              <w:rFonts w:ascii="Cambria Math" w:eastAsiaTheme="majorEastAsia" w:hAnsi="Cambria Math"/>
            </w:rPr>
            <m:t>xx</m:t>
          </m:r>
          <m: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Style w:val="mord"/>
              <w:rFonts w:ascii="Cambria Math" w:hAnsi="Cambria Math"/>
            </w:rPr>
            <m:t>2</m:t>
          </m:r>
          <m:sSup>
            <m:sSupPr>
              <m:ctrlPr>
                <w:rPr>
                  <w:rStyle w:val="mord"/>
                  <w:rFonts w:ascii="Cambria Math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p>
          <m:r>
            <w:rPr>
              <w:rStyle w:val="mbin"/>
              <w:rFonts w:ascii="Cambria Math" w:eastAsiaTheme="majorEastAsia" w:hAnsi="Cambria Math"/>
            </w:rPr>
            <m:t>+</m:t>
          </m:r>
          <m:d>
            <m:dPr>
              <m:ctrlPr>
                <w:rPr>
                  <w:rStyle w:val="mopen"/>
                  <w:rFonts w:ascii="Cambria Math" w:eastAsiaTheme="majorEastAsia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3x</m:t>
              </m:r>
              <m:r>
                <w:rPr>
                  <w:rStyle w:val="mbin"/>
                  <w:rFonts w:ascii="Cambria Math" w:eastAsiaTheme="majorEastAsia" w:hAnsi="Cambria Math"/>
                </w:rPr>
                <m:t>+</m:t>
              </m:r>
              <m:r>
                <w:rPr>
                  <w:rStyle w:val="mord"/>
                  <w:rFonts w:ascii="Cambria Math" w:hAnsi="Cambria Math"/>
                </w:rPr>
                <m:t>5x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bin"/>
              <w:rFonts w:ascii="Cambria Math" w:eastAsiaTheme="majorEastAsia" w:hAnsi="Cambria Math"/>
            </w:rPr>
            <m:t>+</m:t>
          </m:r>
          <m:d>
            <m:dPr>
              <m:ctrlPr>
                <w:rPr>
                  <w:rStyle w:val="mopen"/>
                  <w:rFonts w:ascii="Cambria Math" w:eastAsiaTheme="majorEastAsia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4</m:t>
              </m:r>
              <m:r>
                <w:rPr>
                  <w:rStyle w:val="mbin"/>
                  <w:rFonts w:ascii="Cambria Math" w:eastAsiaTheme="majorEastAsia" w:hAnsi="Cambria Math"/>
                </w:rPr>
                <m:t>-</m:t>
              </m:r>
              <m:r>
                <w:rPr>
                  <w:rStyle w:val="mord"/>
                  <w:rFonts w:ascii="Cambria Math" w:hAnsi="Cambria Math"/>
                </w:rPr>
                <m:t>7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sty m:val="b"/>
            </m:rPr>
            <w:rPr>
              <w:rStyle w:val="Strong"/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Style w:val="Strong"/>
              <w:rFonts w:ascii="Cambria Math" w:hAnsi="Cambria Math"/>
            </w:rPr>
            <m:t>Step 3:</m:t>
          </m:r>
          <m:r>
            <w:rPr>
              <w:rFonts w:ascii="Cambria Math" w:hAnsi="Cambria Math"/>
            </w:rPr>
            <m:t xml:space="preserve"> Combine like terms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Style w:val="mord"/>
              <w:rFonts w:ascii="Cambria Math" w:hAnsi="Cambria Math"/>
            </w:rPr>
            <m:t>2</m:t>
          </m:r>
          <m:sSup>
            <m:sSupPr>
              <m:ctrlPr>
                <w:rPr>
                  <w:rStyle w:val="mord"/>
                  <w:rFonts w:ascii="Cambria Math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p>
          <m:r>
            <w:rPr>
              <w:rStyle w:val="mbin"/>
              <w:rFonts w:ascii="Cambria Math" w:eastAsiaTheme="majorEastAsia" w:hAnsi="Cambria Math"/>
            </w:rPr>
            <m:t>+</m:t>
          </m:r>
          <m:r>
            <w:rPr>
              <w:rStyle w:val="mord"/>
              <w:rFonts w:ascii="Cambria Math" w:hAnsi="Cambria Math"/>
            </w:rPr>
            <m:t>8x</m:t>
          </m:r>
          <m:r>
            <w:rPr>
              <w:rStyle w:val="mbin"/>
              <w:rFonts w:ascii="Cambria Math" w:eastAsiaTheme="majorEastAsia" w:hAnsi="Cambria Math"/>
            </w:rPr>
            <m:t>-</m:t>
          </m:r>
          <m: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rPr>
          <w:rFonts w:ascii="Cambria Math" w:hAnsi="Cambria Math"/>
        </w:rPr>
        <w:br/>
      </w:r>
      <m:oMathPara>
        <m:oMath>
          <m:r>
            <w:rPr>
              <w:rFonts w:ascii="Cambria Math" w:hAnsi="Cambria Math" w:cs="Cambria Math"/>
            </w:rPr>
            <m:t>✅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Style w:val="Strong"/>
              <w:rFonts w:ascii="Cambria Math" w:hAnsi="Cambria Math"/>
            </w:rPr>
            <m:t>Final Answer: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3x</m:t>
              </m:r>
              <m:r>
                <w:rPr>
                  <w:rStyle w:val="mbin"/>
                  <w:rFonts w:ascii="Cambria Math" w:hAnsi="Cambria Math"/>
                </w:rPr>
                <m:t>+</m:t>
              </m:r>
              <m:r>
                <w:rPr>
                  <w:rStyle w:val="mord"/>
                  <w:rFonts w:ascii="Cambria Math" w:hAnsi="Cambria Math"/>
                </w:rPr>
                <m:t>4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bin"/>
              <w:rFonts w:ascii="Cambria Math" w:hAnsi="Cambria Math"/>
            </w:rPr>
            <m:t>+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mbin"/>
                  <w:rFonts w:ascii="Cambria Math" w:hAnsi="Cambria Math"/>
                </w:rPr>
                <m:t>+</m:t>
              </m:r>
              <m:r>
                <w:rPr>
                  <w:rStyle w:val="mord"/>
                  <w:rFonts w:ascii="Cambria Math" w:hAnsi="Cambria Math"/>
                </w:rPr>
                <m:t>5x</m:t>
              </m:r>
              <m:r>
                <w:rPr>
                  <w:rStyle w:val="mbin"/>
                  <w:rFonts w:ascii="Cambria Math" w:hAnsi="Cambria Math"/>
                </w:rPr>
                <m:t>-</m:t>
              </m:r>
              <m:r>
                <w:rPr>
                  <w:rStyle w:val="mord"/>
                  <w:rFonts w:ascii="Cambria Math" w:hAnsi="Cambria Math"/>
                </w:rPr>
                <m:t>7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m:rPr>
              <m:aln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bi"/>
            </m:rPr>
            <w:rPr>
              <w:rStyle w:val="mord"/>
              <w:rFonts w:ascii="Cambria Math" w:hAnsi="Cambria Math"/>
              <w:color w:val="FF0000"/>
            </w:rPr>
            <m:t>2</m:t>
          </m:r>
          <m:sSup>
            <m:sSupPr>
              <m:ctrlPr>
                <w:rPr>
                  <w:rStyle w:val="mord"/>
                  <w:rFonts w:ascii="Cambria Math" w:hAnsi="Cambria Math"/>
                  <w:b/>
                  <w:i/>
                  <w:color w:val="FF0000"/>
                </w:rPr>
              </m:ctrlPr>
            </m:sSup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FF0000"/>
                </w:rPr>
                <m:t>x</m:t>
              </m:r>
            </m:e>
            <m:sup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FF0000"/>
                </w:rPr>
                <m:t>2</m:t>
              </m:r>
            </m:sup>
          </m:sSup>
          <m:r>
            <m:rPr>
              <m:sty m:val="bi"/>
            </m:rPr>
            <w:rPr>
              <w:rStyle w:val="mbin"/>
              <w:rFonts w:ascii="Cambria Math" w:hAnsi="Cambria Math"/>
              <w:color w:val="FF0000"/>
            </w:rPr>
            <m:t>+</m:t>
          </m:r>
          <m:r>
            <m:rPr>
              <m:sty m:val="bi"/>
            </m:rPr>
            <w:rPr>
              <w:rStyle w:val="mord"/>
              <w:rFonts w:ascii="Cambria Math" w:hAnsi="Cambria Math"/>
              <w:color w:val="FF0000"/>
            </w:rPr>
            <m:t>8</m:t>
          </m:r>
          <m:r>
            <m:rPr>
              <m:sty m:val="bi"/>
            </m:rPr>
            <w:rPr>
              <w:rStyle w:val="mord"/>
              <w:rFonts w:ascii="Cambria Math" w:hAnsi="Cambria Math"/>
              <w:color w:val="FF0000"/>
            </w:rPr>
            <m:t>x</m:t>
          </m:r>
          <m:r>
            <m:rPr>
              <m:sty m:val="bi"/>
            </m:rPr>
            <w:rPr>
              <w:rStyle w:val="mbin"/>
              <w:rFonts w:ascii="Cambria Math" w:hAnsi="Cambria Math"/>
              <w:color w:val="FF0000"/>
            </w:rPr>
            <m:t>-</m:t>
          </m:r>
          <m:r>
            <m:rPr>
              <m:sty m:val="bi"/>
            </m:rPr>
            <w:rPr>
              <w:rStyle w:val="mord"/>
              <w:rFonts w:ascii="Cambria Math" w:hAnsi="Cambria Math"/>
              <w:color w:val="FF0000"/>
            </w:rPr>
            <m:t>3</m:t>
          </m:r>
        </m:oMath>
      </m:oMathPara>
    </w:p>
    <w:p w:rsidR="00C4798F" w:rsidRDefault="00C4798F" w:rsidP="0007767E">
      <w:pPr>
        <w:rPr>
          <w:rStyle w:val="mord"/>
          <w:rFonts w:asciiTheme="majorHAnsi" w:eastAsiaTheme="majorEastAsia" w:hAnsiTheme="majorHAnsi" w:cstheme="majorBidi"/>
          <w:b/>
          <w:color w:val="FF0000"/>
        </w:rPr>
      </w:pPr>
    </w:p>
    <w:p w:rsidR="00C4798F" w:rsidRDefault="00C4798F" w:rsidP="00C4798F">
      <w:pPr>
        <w:pStyle w:val="Heading3"/>
        <w:rPr>
          <w:rStyle w:val="Strong"/>
          <w:b/>
        </w:rPr>
      </w:pPr>
      <w:r w:rsidRPr="00C4798F">
        <w:rPr>
          <w:rStyle w:val="Strong"/>
          <w:b/>
        </w:rPr>
        <w:t>Rules for Addition and Subtraction of Binomials and Trinomials</w:t>
      </w:r>
    </w:p>
    <w:p w:rsidR="00197478" w:rsidRDefault="00197478" w:rsidP="00197478">
      <w:pPr>
        <w:pStyle w:val="NormalWeb"/>
        <w:numPr>
          <w:ilvl w:val="0"/>
          <w:numId w:val="13"/>
        </w:numPr>
      </w:pPr>
      <w:r>
        <w:rPr>
          <w:rStyle w:val="Strong"/>
        </w:rPr>
        <w:t>For addition</w:t>
      </w:r>
      <w:r>
        <w:t xml:space="preserve">, remove parentheses directly — </w:t>
      </w:r>
      <w:r>
        <w:rPr>
          <w:rStyle w:val="Strong"/>
        </w:rPr>
        <w:t>signs remain the same</w:t>
      </w:r>
      <w:r>
        <w:t>.</w:t>
      </w:r>
    </w:p>
    <w:p w:rsidR="00197478" w:rsidRDefault="00197478" w:rsidP="00197478">
      <w:pPr>
        <w:pStyle w:val="NormalWeb"/>
        <w:numPr>
          <w:ilvl w:val="0"/>
          <w:numId w:val="13"/>
        </w:numPr>
      </w:pPr>
      <w:r>
        <w:rPr>
          <w:rStyle w:val="Strong"/>
        </w:rPr>
        <w:t>For subtraction</w:t>
      </w:r>
      <w:r>
        <w:t xml:space="preserve">, change the </w:t>
      </w:r>
      <w:r>
        <w:rPr>
          <w:rStyle w:val="Strong"/>
        </w:rPr>
        <w:t>sign of every term</w:t>
      </w:r>
      <w:r>
        <w:t xml:space="preserve"> in the second expression.</w:t>
      </w:r>
    </w:p>
    <w:p w:rsidR="00197478" w:rsidRPr="00197478" w:rsidRDefault="00197478" w:rsidP="00197478">
      <w:pPr>
        <w:pStyle w:val="NormalWeb"/>
        <w:rPr>
          <w:i/>
        </w:rPr>
      </w:pPr>
      <w:r>
        <w:t>Example:</w:t>
      </w:r>
    </w:p>
    <w:p w:rsidR="00197478" w:rsidRPr="00197478" w:rsidRDefault="00197478" w:rsidP="00197478">
      <w:pPr>
        <w:pStyle w:val="NormalWeb"/>
        <w:rPr>
          <w:rStyle w:val="Strong"/>
        </w:rPr>
      </w:pPr>
      <w:r w:rsidRPr="00197478">
        <w:rPr>
          <w:rStyle w:val="Strong"/>
        </w:rPr>
        <w:t>(3x+4)−(2x+5) = 3x+4−2x−5</w:t>
      </w:r>
    </w:p>
    <w:p w:rsidR="00197478" w:rsidRDefault="00197478" w:rsidP="00197478">
      <w:pPr>
        <w:pStyle w:val="Heading3"/>
      </w:pPr>
      <w:r>
        <w:rPr>
          <w:rStyle w:val="Strong"/>
          <w:b/>
          <w:bCs/>
        </w:rPr>
        <w:t>Combine like terms</w:t>
      </w:r>
    </w:p>
    <w:p w:rsidR="00197478" w:rsidRDefault="00197478" w:rsidP="00197478">
      <w:pPr>
        <w:pStyle w:val="NormalWeb"/>
      </w:pPr>
      <w:r>
        <w:t xml:space="preserve">Add or subtract the </w:t>
      </w:r>
      <w:r>
        <w:rPr>
          <w:rStyle w:val="Strong"/>
        </w:rPr>
        <w:t>coefficients of terms with the same variable and exponent.</w:t>
      </w:r>
    </w:p>
    <w:p w:rsidR="00197478" w:rsidRDefault="00197478" w:rsidP="00197478">
      <w:pPr>
        <w:pStyle w:val="NormalWeb"/>
      </w:pPr>
      <w:r>
        <w:t>Example:</w:t>
      </w:r>
    </w:p>
    <w:p w:rsidR="00197478" w:rsidRDefault="00197478" w:rsidP="00197478">
      <w:pPr>
        <w:pStyle w:val="NormalWeb"/>
        <w:rPr>
          <w:rStyle w:val="Strong"/>
        </w:rPr>
      </w:pPr>
      <w:r w:rsidRPr="00197478">
        <w:rPr>
          <w:rStyle w:val="Strong"/>
        </w:rPr>
        <w:lastRenderedPageBreak/>
        <w:t>3x+4−2x−5</w:t>
      </w:r>
      <w:r>
        <w:rPr>
          <w:rStyle w:val="Strong"/>
        </w:rPr>
        <w:t xml:space="preserve"> </w:t>
      </w:r>
      <w:r w:rsidRPr="00197478">
        <w:rPr>
          <w:rStyle w:val="Strong"/>
        </w:rPr>
        <w:t xml:space="preserve"> </w:t>
      </w:r>
      <w:r w:rsidRPr="00197478">
        <w:rPr>
          <w:rStyle w:val="Strong"/>
          <w:rFonts w:eastAsiaTheme="majorEastAsia"/>
        </w:rPr>
        <w:t>=</w:t>
      </w:r>
      <w:r w:rsidRPr="00197478">
        <w:rPr>
          <w:rStyle w:val="Strong"/>
        </w:rPr>
        <w:t xml:space="preserve"> </w:t>
      </w:r>
      <w:r w:rsidRPr="00197478">
        <w:rPr>
          <w:rStyle w:val="Strong"/>
          <w:rFonts w:eastAsiaTheme="majorEastAsia"/>
        </w:rPr>
        <w:t>(</w:t>
      </w:r>
      <w:r w:rsidRPr="00197478">
        <w:rPr>
          <w:rStyle w:val="Strong"/>
        </w:rPr>
        <w:t>3x−2x</w:t>
      </w:r>
      <w:r w:rsidRPr="00197478">
        <w:rPr>
          <w:rStyle w:val="Strong"/>
          <w:rFonts w:eastAsiaTheme="majorEastAsia"/>
        </w:rPr>
        <w:t>)</w:t>
      </w:r>
      <w:r>
        <w:rPr>
          <w:rStyle w:val="Strong"/>
          <w:rFonts w:eastAsiaTheme="majorEastAsia"/>
        </w:rPr>
        <w:t xml:space="preserve"> </w:t>
      </w:r>
      <w:r w:rsidRPr="00197478">
        <w:rPr>
          <w:rStyle w:val="Strong"/>
        </w:rPr>
        <w:t>+</w:t>
      </w:r>
      <w:r>
        <w:rPr>
          <w:rStyle w:val="Strong"/>
        </w:rPr>
        <w:t xml:space="preserve"> </w:t>
      </w:r>
      <w:r w:rsidRPr="00197478">
        <w:rPr>
          <w:rStyle w:val="Strong"/>
          <w:rFonts w:eastAsiaTheme="majorEastAsia"/>
        </w:rPr>
        <w:t>(</w:t>
      </w:r>
      <w:r w:rsidRPr="00197478">
        <w:rPr>
          <w:rStyle w:val="Strong"/>
        </w:rPr>
        <w:t>4−5</w:t>
      </w:r>
      <w:r w:rsidRPr="00197478">
        <w:rPr>
          <w:rStyle w:val="Strong"/>
          <w:rFonts w:eastAsiaTheme="majorEastAsia"/>
        </w:rPr>
        <w:t>)</w:t>
      </w:r>
      <w:r w:rsidRPr="00197478">
        <w:rPr>
          <w:rStyle w:val="Strong"/>
        </w:rPr>
        <w:t xml:space="preserve"> </w:t>
      </w:r>
      <w:r w:rsidRPr="00197478">
        <w:rPr>
          <w:rStyle w:val="Strong"/>
          <w:rFonts w:eastAsiaTheme="majorEastAsia"/>
        </w:rPr>
        <w:t>=</w:t>
      </w:r>
      <w:r w:rsidRPr="00197478">
        <w:rPr>
          <w:rStyle w:val="Strong"/>
        </w:rPr>
        <w:t xml:space="preserve"> x−1</w:t>
      </w:r>
    </w:p>
    <w:p w:rsidR="00197478" w:rsidRDefault="00197478" w:rsidP="00197478">
      <w:pPr>
        <w:pStyle w:val="NormalWeb"/>
        <w:rPr>
          <w:rStyle w:val="Strong"/>
        </w:rPr>
      </w:pPr>
    </w:p>
    <w:p w:rsidR="00197478" w:rsidRDefault="00197478" w:rsidP="00197478">
      <w:pPr>
        <w:pStyle w:val="NormalWeb"/>
        <w:rPr>
          <w:rStyle w:val="Strong"/>
        </w:rPr>
      </w:pPr>
    </w:p>
    <w:p w:rsidR="00197478" w:rsidRPr="001C5128" w:rsidRDefault="001C5128" w:rsidP="001C5128">
      <w:pPr>
        <w:pStyle w:val="Heading2"/>
        <w:rPr>
          <w:oMath/>
          <w:rFonts w:ascii="Cambria Math" w:eastAsia="Times New Roman" w:hAnsi="Cambria Math" w:cs="Times New Roman"/>
        </w:rPr>
      </w:pPr>
      <m:oMathPara>
        <m:oMath>
          <m:r>
            <m:rPr>
              <m:sty m:val="bi"/>
            </m:rPr>
            <w:rPr>
              <w:rStyle w:val="Strong"/>
              <w:rFonts w:ascii="Cambria Math" w:eastAsia="Times New Roman" w:hAnsi="Cambria Math" w:cs="Times New Roman"/>
            </w:rPr>
            <m:t>Example 1: Addition</m:t>
          </m:r>
        </m:oMath>
      </m:oMathPara>
    </w:p>
    <w:p w:rsidR="00197478" w:rsidRPr="001C5128" w:rsidRDefault="001C5128" w:rsidP="001C5128">
      <w:pPr>
        <w:rPr>
          <w:oMath/>
          <w:rFonts w:ascii="Cambria Math" w:eastAsia="Times New Roman" w:hAnsi="Cambria Math" w:cs="Times New Roman"/>
        </w:rPr>
      </w:pPr>
      <m:oMathPara>
        <m:oMath>
          <m:r>
            <w:rPr>
              <w:rStyle w:val="mopen"/>
              <w:rFonts w:ascii="Cambria Math" w:eastAsia="Times New Roman" w:hAnsi="Cambria Math" w:cs="Times New Roman"/>
            </w:rPr>
            <m:t xml:space="preserve"> </m:t>
          </m:r>
          <m:d>
            <m:dPr>
              <m:ctrlPr>
                <w:rPr>
                  <w:rStyle w:val="mopen"/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Style w:val="mord"/>
                  <w:rFonts w:ascii="Cambria Math" w:eastAsia="Times New Roman" w:hAnsi="Cambria Math" w:cs="Times New Roman"/>
                </w:rPr>
                <m:t>3x</m:t>
              </m:r>
              <m:r>
                <w:rPr>
                  <w:rStyle w:val="mbin"/>
                  <w:rFonts w:ascii="Cambria Math" w:eastAsia="Times New Roman" w:hAnsi="Cambria Math" w:cs="Times New Roman"/>
                </w:rPr>
                <m:t>+</m:t>
              </m:r>
              <m:r>
                <w:rPr>
                  <w:rStyle w:val="mord"/>
                  <w:rFonts w:ascii="Cambria Math" w:eastAsia="Times New Roman" w:hAnsi="Cambria Math" w:cs="Times New Roman"/>
                </w:rPr>
                <m:t>4</m:t>
              </m:r>
              <m:ctrlPr>
                <w:rPr>
                  <w:rStyle w:val="mclose"/>
                  <w:rFonts w:ascii="Cambria Math" w:eastAsia="Times New Roman" w:hAnsi="Cambria Math" w:cs="Times New Roman"/>
                  <w:i/>
                </w:rPr>
              </m:ctrlPr>
            </m:e>
          </m:d>
          <m:r>
            <w:rPr>
              <w:rStyle w:val="mbin"/>
              <w:rFonts w:ascii="Cambria Math" w:eastAsia="Times New Roman" w:hAnsi="Cambria Math" w:cs="Times New Roman"/>
            </w:rPr>
            <m:t>+</m:t>
          </m:r>
          <m:d>
            <m:dPr>
              <m:ctrlPr>
                <w:rPr>
                  <w:rStyle w:val="mopen"/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Style w:val="mord"/>
                  <w:rFonts w:ascii="Cambria Math" w:eastAsia="Times New Roman" w:hAnsi="Cambria Math" w:cs="Times New Roman"/>
                </w:rPr>
                <m:t>2</m:t>
              </m:r>
              <m:sSup>
                <m:sSupPr>
                  <m:ctrlPr>
                    <w:rPr>
                      <w:rStyle w:val="mord"/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Style w:val="mord"/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Style w:val="mord"/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Style w:val="mbin"/>
                  <w:rFonts w:ascii="Cambria Math" w:eastAsia="Times New Roman" w:hAnsi="Cambria Math" w:cs="Times New Roman"/>
                </w:rPr>
                <m:t>+</m:t>
              </m:r>
              <m:r>
                <w:rPr>
                  <w:rStyle w:val="mord"/>
                  <w:rFonts w:ascii="Cambria Math" w:eastAsia="Times New Roman" w:hAnsi="Cambria Math" w:cs="Times New Roman"/>
                </w:rPr>
                <m:t>5x</m:t>
              </m:r>
              <m:r>
                <w:rPr>
                  <w:rStyle w:val="mbin"/>
                  <w:rFonts w:ascii="Cambria Math" w:eastAsia="Times New Roman" w:hAnsi="Cambria Math" w:cs="Times New Roman"/>
                </w:rPr>
                <m:t>-</m:t>
              </m:r>
              <m:r>
                <w:rPr>
                  <w:rStyle w:val="mord"/>
                  <w:rFonts w:ascii="Cambria Math" w:eastAsia="Times New Roman" w:hAnsi="Cambria Math" w:cs="Times New Roman"/>
                </w:rPr>
                <m:t>7</m:t>
              </m:r>
              <m:ctrlPr>
                <w:rPr>
                  <w:rStyle w:val="mclose"/>
                  <w:rFonts w:ascii="Cambria Math" w:eastAsia="Times New Roman" w:hAnsi="Cambria Math" w:cs="Times New Roman"/>
                  <w:i/>
                </w:rPr>
              </m:ctrlPr>
            </m:e>
          </m:d>
        </m:oMath>
      </m:oMathPara>
    </w:p>
    <w:p w:rsidR="00197478" w:rsidRPr="001C5128" w:rsidRDefault="001C5128" w:rsidP="001C5128">
      <w:pPr>
        <w:pStyle w:val="NormalWeb"/>
        <w:rPr>
          <w:oMath/>
          <w:rFonts w:ascii="Cambria Math" w:hAnsi="Cambria Math"/>
        </w:rPr>
      </w:pPr>
      <m:oMathPara>
        <m:oMath>
          <m:r>
            <m:rPr>
              <m:sty m:val="bi"/>
            </m:rPr>
            <w:rPr>
              <w:rStyle w:val="Strong"/>
              <w:rFonts w:ascii="Cambria Math" w:hAnsi="Cambria Math"/>
            </w:rPr>
            <m:t>Step 1:</m:t>
          </m:r>
          <m:r>
            <w:rPr>
              <w:rFonts w:ascii="Cambria Math" w:hAnsi="Cambria Math"/>
            </w:rPr>
            <m:t xml:space="preserve"> Remove parentheses</m:t>
          </m:r>
        </m:oMath>
      </m:oMathPara>
    </w:p>
    <w:p w:rsidR="00197478" w:rsidRPr="001C5128" w:rsidRDefault="001C5128" w:rsidP="001C5128">
      <w:pPr>
        <w:pStyle w:val="NormalWeb"/>
        <w:rPr>
          <w:oMath/>
          <w:rStyle w:val="Strong"/>
          <w:rFonts w:ascii="Cambria Math" w:hAnsi="Cambria Math"/>
        </w:rPr>
      </w:pPr>
      <m:oMathPara>
        <m:oMath>
          <m:r>
            <w:rPr>
              <w:rStyle w:val="mord"/>
              <w:rFonts w:ascii="Cambria Math" w:hAnsi="Cambria Math"/>
            </w:rPr>
            <m:t>3x</m:t>
          </m:r>
          <m:r>
            <w:rPr>
              <w:rStyle w:val="mbin"/>
              <w:rFonts w:ascii="Cambria Math" w:hAnsi="Cambria Math"/>
            </w:rPr>
            <m:t>+</m:t>
          </m:r>
          <m:r>
            <w:rPr>
              <w:rStyle w:val="mord"/>
              <w:rFonts w:ascii="Cambria Math" w:hAnsi="Cambria Math"/>
            </w:rPr>
            <m:t>4</m:t>
          </m:r>
          <m:r>
            <w:rPr>
              <w:rStyle w:val="mbin"/>
              <w:rFonts w:ascii="Cambria Math" w:hAnsi="Cambria Math"/>
            </w:rPr>
            <m:t>+</m:t>
          </m:r>
          <m:r>
            <w:rPr>
              <w:rStyle w:val="mord"/>
              <w:rFonts w:ascii="Cambria Math" w:hAnsi="Cambria Math"/>
            </w:rPr>
            <m:t>2</m:t>
          </m:r>
          <m:sSup>
            <m:sSupPr>
              <m:ctrlPr>
                <w:rPr>
                  <w:rStyle w:val="mord"/>
                  <w:rFonts w:ascii="Cambria Math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p>
          <m:r>
            <w:rPr>
              <w:rStyle w:val="mbin"/>
              <w:rFonts w:ascii="Cambria Math" w:hAnsi="Cambria Math"/>
            </w:rPr>
            <m:t>+</m:t>
          </m:r>
          <m:r>
            <w:rPr>
              <w:rStyle w:val="mord"/>
              <w:rFonts w:ascii="Cambria Math" w:hAnsi="Cambria Math"/>
            </w:rPr>
            <m:t>5x</m:t>
          </m:r>
          <m:r>
            <w:rPr>
              <w:rStyle w:val="mbin"/>
              <w:rFonts w:ascii="Cambria Math" w:hAnsi="Cambria Math"/>
            </w:rPr>
            <m:t>-</m:t>
          </m:r>
          <m:r>
            <w:rPr>
              <w:rStyle w:val="mord"/>
              <w:rFonts w:ascii="Cambria Math" w:hAnsi="Cambria Math"/>
            </w:rPr>
            <m:t>7</m:t>
          </m:r>
          <m:r>
            <m:rPr>
              <m:sty m:val="bi"/>
            </m:rPr>
            <w:rPr>
              <w:rStyle w:val="Strong"/>
              <w:rFonts w:ascii="Cambria Math" w:hAnsi="Cambria Math"/>
            </w:rPr>
            <m:t xml:space="preserve"> </m:t>
          </m:r>
        </m:oMath>
      </m:oMathPara>
    </w:p>
    <w:p w:rsidR="00197478" w:rsidRPr="001C5128" w:rsidRDefault="001C5128" w:rsidP="001C5128">
      <w:pPr>
        <w:pStyle w:val="NormalWeb"/>
        <w:rPr>
          <w:oMath/>
          <w:rFonts w:ascii="Cambria Math" w:hAnsi="Cambria Math"/>
        </w:rPr>
      </w:pPr>
      <m:oMathPara>
        <m:oMath>
          <m:r>
            <m:rPr>
              <m:sty m:val="bi"/>
            </m:rPr>
            <w:rPr>
              <w:rStyle w:val="Strong"/>
              <w:rFonts w:ascii="Cambria Math" w:hAnsi="Cambria Math"/>
            </w:rPr>
            <m:t>Step 2:</m:t>
          </m:r>
          <m:r>
            <w:rPr>
              <w:rFonts w:ascii="Cambria Math" w:hAnsi="Cambria Math"/>
            </w:rPr>
            <m:t xml:space="preserve"> Arrange and combine</m:t>
          </m:r>
        </m:oMath>
      </m:oMathPara>
    </w:p>
    <w:p w:rsidR="00197478" w:rsidRPr="001C5128" w:rsidRDefault="001C5128" w:rsidP="001C5128">
      <w:pPr>
        <w:pStyle w:val="NormalWeb"/>
        <w:rPr>
          <w:oMath/>
          <w:rStyle w:val="Strong"/>
          <w:rFonts w:ascii="Cambria Math" w:hAnsi="Cambria Math"/>
        </w:rPr>
      </w:pPr>
      <m:oMathPara>
        <m:oMath>
          <m:r>
            <w:rPr>
              <w:rStyle w:val="mord"/>
              <w:rFonts w:ascii="Cambria Math" w:hAnsi="Cambria Math"/>
            </w:rPr>
            <m:t>2</m:t>
          </m:r>
          <m:sSup>
            <m:sSupPr>
              <m:ctrlPr>
                <w:rPr>
                  <w:rStyle w:val="mord"/>
                  <w:rFonts w:ascii="Cambria Math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p>
          <m:r>
            <w:rPr>
              <w:rStyle w:val="mbin"/>
              <w:rFonts w:ascii="Cambria Math" w:hAnsi="Cambria Math"/>
            </w:rPr>
            <m:t>+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3x</m:t>
              </m:r>
              <m:r>
                <w:rPr>
                  <w:rStyle w:val="mbin"/>
                  <w:rFonts w:ascii="Cambria Math" w:hAnsi="Cambria Math"/>
                </w:rPr>
                <m:t>+</m:t>
              </m:r>
              <m:r>
                <w:rPr>
                  <w:rStyle w:val="mord"/>
                  <w:rFonts w:ascii="Cambria Math" w:hAnsi="Cambria Math"/>
                </w:rPr>
                <m:t>5x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bin"/>
              <w:rFonts w:ascii="Cambria Math" w:hAnsi="Cambria Math"/>
            </w:rPr>
            <m:t>+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4</m:t>
              </m:r>
              <m:r>
                <w:rPr>
                  <w:rStyle w:val="mbin"/>
                  <w:rFonts w:ascii="Cambria Math" w:hAnsi="Cambria Math"/>
                </w:rPr>
                <m:t>-</m:t>
              </m:r>
              <m:r>
                <w:rPr>
                  <w:rStyle w:val="mord"/>
                  <w:rFonts w:ascii="Cambria Math" w:hAnsi="Cambria Math"/>
                </w:rPr>
                <m:t>7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</m:oMath>
      </m:oMathPara>
    </w:p>
    <w:p w:rsidR="00197478" w:rsidRPr="001C5128" w:rsidRDefault="001C5128" w:rsidP="001C5128">
      <w:pPr>
        <w:pStyle w:val="NormalWeb"/>
        <w:rPr>
          <w:oMath/>
          <w:rFonts w:ascii="Cambria Math" w:hAnsi="Cambria Math"/>
        </w:rPr>
      </w:pPr>
      <m:oMathPara>
        <m:oMath>
          <m:r>
            <m:rPr>
              <m:sty m:val="bi"/>
            </m:rPr>
            <w:rPr>
              <w:rStyle w:val="Strong"/>
              <w:rFonts w:ascii="Cambria Math" w:hAnsi="Cambria Math"/>
            </w:rPr>
            <m:t>Step 3:</m:t>
          </m:r>
          <m:r>
            <w:rPr>
              <w:rFonts w:ascii="Cambria Math" w:hAnsi="Cambria Math"/>
            </w:rPr>
            <m:t xml:space="preserve"> Simplify</m:t>
          </m:r>
        </m:oMath>
      </m:oMathPara>
    </w:p>
    <w:p w:rsidR="00197478" w:rsidRPr="001C5128" w:rsidRDefault="001C5128" w:rsidP="001C5128">
      <w:pPr>
        <w:pStyle w:val="NormalWeb"/>
        <w:rPr>
          <w:oMath/>
          <w:rFonts w:ascii="Cambria Math" w:hAnsi="Cambria Math"/>
        </w:rPr>
      </w:pPr>
      <m:oMathPara>
        <m:oMath>
          <m:r>
            <w:rPr>
              <w:rStyle w:val="mord"/>
              <w:rFonts w:ascii="Cambria Math" w:hAnsi="Cambria Math"/>
            </w:rPr>
            <m:t>2</m:t>
          </m:r>
          <m:sSup>
            <m:sSupPr>
              <m:ctrlPr>
                <w:rPr>
                  <w:rStyle w:val="mord"/>
                  <w:rFonts w:ascii="Cambria Math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p>
          <m:r>
            <w:rPr>
              <w:rStyle w:val="mbin"/>
              <w:rFonts w:ascii="Cambria Math" w:hAnsi="Cambria Math"/>
            </w:rPr>
            <m:t>+</m:t>
          </m:r>
          <m:r>
            <w:rPr>
              <w:rStyle w:val="mord"/>
              <w:rFonts w:ascii="Cambria Math" w:hAnsi="Cambria Math"/>
            </w:rPr>
            <m:t>8x</m:t>
          </m:r>
          <m:r>
            <w:rPr>
              <w:rStyle w:val="mbin"/>
              <w:rFonts w:ascii="Cambria Math" w:hAnsi="Cambria Math"/>
            </w:rPr>
            <m:t>-</m:t>
          </m:r>
          <m:r>
            <w:rPr>
              <w:rStyle w:val="mord"/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 xml:space="preserve"> </m:t>
          </m:r>
        </m:oMath>
      </m:oMathPara>
    </w:p>
    <w:p w:rsidR="00197478" w:rsidRPr="001C5128" w:rsidRDefault="001C5128" w:rsidP="001C5128">
      <w:pPr>
        <w:pStyle w:val="NormalWeb"/>
        <w:rPr>
          <w:oMath/>
          <w:rFonts w:ascii="Cambria Math" w:hAnsi="Cambria Math"/>
        </w:rPr>
      </w:pPr>
      <m:oMathPara>
        <m:oMath>
          <m:r>
            <w:rPr>
              <w:rFonts w:ascii="Cambria Math" w:hAnsi="Cambria Math" w:cs="Cambria Math"/>
            </w:rPr>
            <m:t xml:space="preserve">✅ </m:t>
          </m:r>
          <m:r>
            <m:rPr>
              <m:sty m:val="bi"/>
            </m:rPr>
            <w:rPr>
              <w:rStyle w:val="Strong"/>
              <w:rFonts w:ascii="Cambria Math" w:hAnsi="Cambria Math"/>
            </w:rPr>
            <m:t>Final Answer:</m:t>
          </m:r>
          <m:r>
            <w:rPr>
              <w:rFonts w:ascii="Cambria Math" w:hAnsi="Cambria Math"/>
            </w:rPr>
            <m:t xml:space="preserve"> </m:t>
          </m:r>
          <m:r>
            <w:rPr>
              <w:rStyle w:val="mord"/>
              <w:rFonts w:ascii="Cambria Math" w:hAnsi="Cambria Math"/>
              <w:color w:val="FF0000"/>
            </w:rPr>
            <m:t>2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Style w:val="mord"/>
                  <w:rFonts w:ascii="Cambria Math" w:hAnsi="Cambria Math"/>
                  <w:color w:val="FF0000"/>
                </w:rPr>
                <m:t>x</m:t>
              </m:r>
            </m:e>
            <m:sup>
              <m:r>
                <w:rPr>
                  <w:rStyle w:val="mord"/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Style w:val="mbin"/>
              <w:rFonts w:ascii="Cambria Math" w:hAnsi="Cambria Math"/>
              <w:color w:val="FF0000"/>
            </w:rPr>
            <m:t>+</m:t>
          </m:r>
          <m:r>
            <w:rPr>
              <w:rStyle w:val="mord"/>
              <w:rFonts w:ascii="Cambria Math" w:hAnsi="Cambria Math"/>
              <w:color w:val="FF0000"/>
            </w:rPr>
            <m:t>8x</m:t>
          </m:r>
          <m:r>
            <w:rPr>
              <w:rStyle w:val="mbin"/>
              <w:rFonts w:ascii="Cambria Math" w:hAnsi="Cambria Math"/>
              <w:color w:val="FF0000"/>
            </w:rPr>
            <m:t>-</m:t>
          </m:r>
          <m:r>
            <w:rPr>
              <w:rStyle w:val="mord"/>
              <w:rFonts w:ascii="Cambria Math" w:hAnsi="Cambria Math"/>
              <w:color w:val="FF0000"/>
            </w:rPr>
            <m:t>3</m:t>
          </m:r>
        </m:oMath>
      </m:oMathPara>
    </w:p>
    <w:p w:rsidR="00197478" w:rsidRDefault="00AF2CC2" w:rsidP="00197478">
      <w:r>
        <w:pict>
          <v:rect id="_x0000_i1026" style="width:0;height:1.5pt" o:hralign="center" o:hrstd="t" o:hr="t" fillcolor="#a0a0a0" stroked="f"/>
        </w:pict>
      </w:r>
    </w:p>
    <w:p w:rsidR="00197478" w:rsidRDefault="00197478" w:rsidP="00197478">
      <w:pPr>
        <w:pStyle w:val="Heading2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Example 2: Subtraction</w:t>
      </w:r>
    </w:p>
    <w:p w:rsidR="00197478" w:rsidRDefault="00AF2CC2" w:rsidP="00197478">
      <m:oMath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4</m:t>
            </m:r>
            <m:sSup>
              <m:sSup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Style w:val="mord"/>
                    <w:rFonts w:ascii="Cambria Math" w:hAnsi="Cambria Math"/>
                  </w:rPr>
                  <m:t>x</m:t>
                </m:r>
              </m:e>
              <m:sup>
                <m:r>
                  <w:rPr>
                    <w:rStyle w:val="mord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mbin"/>
                <w:rFonts w:ascii="Cambria Math" w:hAnsi="Cambria Math"/>
              </w:rPr>
              <m:t>+</m:t>
            </m:r>
            <m:r>
              <w:rPr>
                <w:rStyle w:val="mord"/>
                <w:rFonts w:ascii="Cambria Math" w:hAnsi="Cambria Math"/>
              </w:rPr>
              <m:t>3x</m:t>
            </m:r>
            <m:r>
              <w:rPr>
                <w:rStyle w:val="mbin"/>
                <w:rFonts w:ascii="Cambria Math" w:hAnsi="Cambria Math"/>
              </w:rPr>
              <m:t>-</m:t>
            </m:r>
            <m:r>
              <w:rPr>
                <w:rStyle w:val="mord"/>
                <w:rFonts w:ascii="Cambria Math" w:hAnsi="Cambria Math"/>
              </w:rPr>
              <m:t>5</m:t>
            </m:r>
            <m:ctrlPr>
              <w:rPr>
                <w:rStyle w:val="mclose"/>
                <w:rFonts w:ascii="Cambria Math" w:hAnsi="Cambria Math"/>
                <w:i/>
              </w:rPr>
            </m:ctrlPr>
          </m:e>
        </m:d>
        <m:r>
          <w:rPr>
            <w:rStyle w:val="mbin"/>
            <w:rFonts w:ascii="Cambria Math" w:hAnsi="Cambria Math"/>
          </w:rPr>
          <m:t>-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2</m:t>
            </m:r>
            <m:sSup>
              <m:sSup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Style w:val="mord"/>
                    <w:rFonts w:ascii="Cambria Math" w:hAnsi="Cambria Math"/>
                  </w:rPr>
                  <m:t>x</m:t>
                </m:r>
              </m:e>
              <m:sup>
                <m:r>
                  <w:rPr>
                    <w:rStyle w:val="mord"/>
                    <w:rFonts w:ascii="Cambria Math" w:hAnsi="Cambria Math"/>
                  </w:rPr>
                  <m:t>2</m:t>
                </m:r>
              </m:sup>
            </m:sSup>
            <m:r>
              <w:rPr>
                <w:rStyle w:val="mbin"/>
                <w:rFonts w:ascii="Cambria Math" w:hAnsi="Cambria Math"/>
              </w:rPr>
              <m:t>+</m:t>
            </m:r>
            <m:r>
              <w:rPr>
                <w:rStyle w:val="mord"/>
                <w:rFonts w:ascii="Cambria Math" w:hAnsi="Cambria Math"/>
              </w:rPr>
              <m:t>6x</m:t>
            </m:r>
            <m:r>
              <w:rPr>
                <w:rStyle w:val="mbin"/>
                <w:rFonts w:ascii="Cambria Math" w:hAnsi="Cambria Math"/>
              </w:rPr>
              <m:t>+</m:t>
            </m:r>
            <m:r>
              <w:rPr>
                <w:rStyle w:val="mord"/>
                <w:rFonts w:ascii="Cambria Math" w:hAnsi="Cambria Math"/>
              </w:rPr>
              <m:t>1</m:t>
            </m:r>
            <m:ctrlPr>
              <w:rPr>
                <w:rStyle w:val="mclose"/>
                <w:rFonts w:ascii="Cambria Math" w:hAnsi="Cambria Math"/>
                <w:i/>
              </w:rPr>
            </m:ctrlPr>
          </m:e>
        </m:d>
      </m:oMath>
      <w:r w:rsidR="00197478">
        <w:t xml:space="preserve"> </w:t>
      </w:r>
    </w:p>
    <w:p w:rsidR="00197478" w:rsidRDefault="00197478" w:rsidP="00197478">
      <w:pPr>
        <w:pStyle w:val="NormalWeb"/>
      </w:pPr>
      <w:r>
        <w:rPr>
          <w:rStyle w:val="Strong"/>
        </w:rPr>
        <w:t>Step 1:</w:t>
      </w:r>
      <w:r>
        <w:t xml:space="preserve"> Change the signs of the second expression</w:t>
      </w:r>
    </w:p>
    <w:p w:rsidR="00197478" w:rsidRPr="001C5128" w:rsidRDefault="001C5128" w:rsidP="00197478">
      <w:pPr>
        <w:rPr>
          <w:oMath/>
          <w:rStyle w:val="mopen"/>
        </w:rPr>
      </w:pPr>
      <m:oMathPara>
        <m:oMath>
          <m:r>
            <m:rPr>
              <m:sty m:val="p"/>
            </m:rPr>
            <w:rPr>
              <w:rStyle w:val="mopen"/>
            </w:rPr>
            <m:t>4</m:t>
          </m:r>
          <m:sSup>
            <m:sSupPr>
              <m:ctrlPr>
                <w:rPr>
                  <w:rStyle w:val="mopen"/>
                </w:rPr>
              </m:ctrlPr>
            </m:sSupPr>
            <m:e>
              <m:r>
                <m:rPr>
                  <m:sty m:val="p"/>
                </m:rPr>
                <w:rPr>
                  <w:rStyle w:val="mopen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pen"/>
                </w:rPr>
                <m:t>2</m:t>
              </m:r>
            </m:sup>
          </m:sSup>
          <m:r>
            <m:rPr>
              <m:sty m:val="p"/>
            </m:rPr>
            <w:rPr>
              <w:rStyle w:val="mopen"/>
            </w:rPr>
            <m:t>+3x-5-2</m:t>
          </m:r>
          <m:sSup>
            <m:sSupPr>
              <m:ctrlPr>
                <w:rPr>
                  <w:rStyle w:val="mopen"/>
                </w:rPr>
              </m:ctrlPr>
            </m:sSupPr>
            <m:e>
              <m:r>
                <m:rPr>
                  <m:sty m:val="p"/>
                </m:rPr>
                <w:rPr>
                  <w:rStyle w:val="mopen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pen"/>
                </w:rPr>
                <m:t>2</m:t>
              </m:r>
            </m:sup>
          </m:sSup>
          <m:r>
            <m:rPr>
              <m:sty m:val="p"/>
            </m:rPr>
            <w:rPr>
              <w:rStyle w:val="mopen"/>
            </w:rPr>
            <m:t xml:space="preserve">-6x-1 </m:t>
          </m:r>
        </m:oMath>
      </m:oMathPara>
    </w:p>
    <w:p w:rsidR="00197478" w:rsidRDefault="00197478" w:rsidP="00197478">
      <w:pPr>
        <w:pStyle w:val="NormalWeb"/>
      </w:pPr>
      <w:r>
        <w:rPr>
          <w:rStyle w:val="Strong"/>
        </w:rPr>
        <w:t>Step 2:</w:t>
      </w:r>
      <w:r>
        <w:t xml:space="preserve"> Combine like terms</w:t>
      </w:r>
    </w:p>
    <w:p w:rsidR="00197478" w:rsidRPr="001C5128" w:rsidRDefault="00AF2CC2" w:rsidP="00197478">
      <w:pPr>
        <w:rPr>
          <w:oMath/>
          <w:rFonts w:ascii="Cambria Math" w:hAnsi="Cambria Math"/>
        </w:rPr>
      </w:pPr>
      <m:oMathPara>
        <m:oMath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mbin"/>
                  <w:rFonts w:ascii="Cambria Math" w:hAnsi="Cambria Math"/>
                </w:rPr>
                <m:t>-</m:t>
              </m:r>
              <m:r>
                <w:rPr>
                  <w:rStyle w:val="mord"/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bin"/>
              <w:rFonts w:ascii="Cambria Math" w:hAnsi="Cambria Math"/>
            </w:rPr>
            <m:t>+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3x</m:t>
              </m:r>
              <m:r>
                <w:rPr>
                  <w:rStyle w:val="mbin"/>
                  <w:rFonts w:ascii="Cambria Math" w:hAnsi="Cambria Math"/>
                </w:rPr>
                <m:t>-</m:t>
              </m:r>
              <m:r>
                <w:rPr>
                  <w:rStyle w:val="mord"/>
                  <w:rFonts w:ascii="Cambria Math" w:hAnsi="Cambria Math"/>
                </w:rPr>
                <m:t>6x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bin"/>
              <w:rFonts w:ascii="Cambria Math" w:hAnsi="Cambria Math"/>
            </w:rPr>
            <m:t>+</m:t>
          </m:r>
          <m:d>
            <m:dPr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-5</m:t>
              </m:r>
              <m:r>
                <w:rPr>
                  <w:rStyle w:val="mbin"/>
                  <w:rFonts w:ascii="Cambria Math" w:hAnsi="Cambria Math"/>
                </w:rPr>
                <m:t>-</m:t>
              </m:r>
              <m: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</m:oMath>
      </m:oMathPara>
    </w:p>
    <w:p w:rsidR="00197478" w:rsidRDefault="00197478" w:rsidP="00197478">
      <w:pPr>
        <w:pStyle w:val="NormalWeb"/>
      </w:pPr>
      <w:r>
        <w:rPr>
          <w:rStyle w:val="Strong"/>
        </w:rPr>
        <w:t>Step 3:</w:t>
      </w:r>
      <w:r>
        <w:t xml:space="preserve"> Simplify</w:t>
      </w:r>
    </w:p>
    <w:p w:rsidR="001C5128" w:rsidRDefault="001C5128" w:rsidP="00197478">
      <w:pPr>
        <w:pStyle w:val="NormalWeb"/>
      </w:pPr>
      <m:oMath>
        <m:r>
          <w:rPr>
            <w:rStyle w:val="mord"/>
            <w:rFonts w:ascii="Cambria Math" w:hAnsi="Cambria Math"/>
          </w:rPr>
          <m:t>2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x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bin"/>
            <w:rFonts w:ascii="Cambria Math" w:eastAsiaTheme="majorEastAsia" w:hAnsi="Cambria Math"/>
          </w:rPr>
          <m:t>-</m:t>
        </m:r>
        <m:r>
          <w:rPr>
            <w:rStyle w:val="mord"/>
            <w:rFonts w:ascii="Cambria Math" w:hAnsi="Cambria Math"/>
          </w:rPr>
          <m:t>3x</m:t>
        </m:r>
        <m:r>
          <w:rPr>
            <w:rStyle w:val="mbin"/>
            <w:rFonts w:ascii="Cambria Math" w:eastAsiaTheme="majorEastAsia" w:hAnsi="Cambria Math"/>
          </w:rPr>
          <m:t>-</m:t>
        </m:r>
        <m:r>
          <w:rPr>
            <w:rStyle w:val="mord"/>
            <w:rFonts w:ascii="Cambria Math" w:hAnsi="Cambria Math"/>
          </w:rPr>
          <m:t>6</m:t>
        </m:r>
      </m:oMath>
      <w:r>
        <w:t xml:space="preserve"> </w:t>
      </w:r>
    </w:p>
    <w:p w:rsidR="001C5128" w:rsidRDefault="00197478" w:rsidP="001C5128">
      <w:pPr>
        <w:pStyle w:val="NormalWeb"/>
      </w:pPr>
      <w:r>
        <w:t xml:space="preserve">✅ </w:t>
      </w:r>
      <w:r>
        <w:rPr>
          <w:rStyle w:val="Strong"/>
        </w:rPr>
        <w:t>Final Answer:</w:t>
      </w:r>
      <w:r>
        <w:t xml:space="preserve"> </w:t>
      </w:r>
      <m:oMath>
        <m:r>
          <w:rPr>
            <w:rStyle w:val="mord"/>
            <w:rFonts w:ascii="Cambria Math" w:hAnsi="Cambria Math"/>
          </w:rPr>
          <m:t>2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x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bin"/>
            <w:rFonts w:ascii="Cambria Math" w:eastAsiaTheme="majorEastAsia" w:hAnsi="Cambria Math"/>
          </w:rPr>
          <m:t>-</m:t>
        </m:r>
        <m:r>
          <w:rPr>
            <w:rStyle w:val="mord"/>
            <w:rFonts w:ascii="Cambria Math" w:hAnsi="Cambria Math"/>
          </w:rPr>
          <m:t>3x</m:t>
        </m:r>
        <m:r>
          <w:rPr>
            <w:rStyle w:val="mbin"/>
            <w:rFonts w:ascii="Cambria Math" w:eastAsiaTheme="majorEastAsia" w:hAnsi="Cambria Math"/>
          </w:rPr>
          <m:t>-</m:t>
        </m:r>
        <m:r>
          <w:rPr>
            <w:rStyle w:val="mord"/>
            <w:rFonts w:ascii="Cambria Math" w:hAnsi="Cambria Math"/>
          </w:rPr>
          <m:t>6</m:t>
        </m:r>
      </m:oMath>
      <w:r w:rsidR="001C5128">
        <w:t xml:space="preserve"> </w:t>
      </w:r>
    </w:p>
    <w:p w:rsidR="00197478" w:rsidRDefault="00197478" w:rsidP="00197478">
      <w:pPr>
        <w:pStyle w:val="NormalWeb"/>
        <w:rPr>
          <w:rStyle w:val="Strong"/>
        </w:rPr>
      </w:pPr>
    </w:p>
    <w:p w:rsidR="00D056C8" w:rsidRDefault="00D056C8" w:rsidP="00D056C8">
      <w:pPr>
        <w:pStyle w:val="Heading1"/>
      </w:pPr>
      <w:r>
        <w:lastRenderedPageBreak/>
        <w:t>Algebra Practice Problems with Solutions</w:t>
      </w:r>
    </w:p>
    <w:p w:rsidR="00D056C8" w:rsidRDefault="00D056C8" w:rsidP="00D056C8">
      <w:r>
        <w:t>1. In the algebraic expression 5x² - 7x + 10, what is the coefficient of the term -7x?</w:t>
      </w:r>
    </w:p>
    <w:p w:rsidR="00D056C8" w:rsidRDefault="00D056C8" w:rsidP="00D056C8">
      <w:r>
        <w:t>Solution: The coefficient of -7x is -7.</w:t>
      </w:r>
    </w:p>
    <w:p w:rsidR="00D056C8" w:rsidRDefault="00D056C8" w:rsidP="00D056C8">
      <w:r>
        <w:t>2. Simplify the following expression by combining like terms: 8a + 3b - 5a + b</w:t>
      </w:r>
    </w:p>
    <w:p w:rsidR="00D056C8" w:rsidRDefault="00D056C8" w:rsidP="00D056C8">
      <w:r>
        <w:t>Solution: (8a - 5a) + (3b + b) = 3a + 4b</w:t>
      </w:r>
    </w:p>
    <w:p w:rsidR="00D056C8" w:rsidRDefault="00D056C8" w:rsidP="00D056C8">
      <w:r>
        <w:t>3. Solve for x: x - 14 = 23</w:t>
      </w:r>
    </w:p>
    <w:p w:rsidR="00D056C8" w:rsidRDefault="00D056C8" w:rsidP="00D056C8">
      <w:r>
        <w:t>Solution: x = 23 + 14 = 37</w:t>
      </w:r>
    </w:p>
    <w:p w:rsidR="00D056C8" w:rsidRDefault="00D056C8" w:rsidP="00D056C8">
      <w:r>
        <w:t>4. Use the Distributive Property to simplify the expression 4(2y - 5) + 3y</w:t>
      </w:r>
    </w:p>
    <w:p w:rsidR="00D056C8" w:rsidRPr="00D056C8" w:rsidRDefault="00D056C8" w:rsidP="00D056C8">
      <w:pPr>
        <w:rPr>
          <w:lang w:val="fr-FR"/>
        </w:rPr>
      </w:pPr>
      <w:r w:rsidRPr="00D056C8">
        <w:rPr>
          <w:lang w:val="fr-FR"/>
        </w:rPr>
        <w:t>Solution: 4×2y - 4×5 + 3y = 8y - 20 + 3y = 11y - 20</w:t>
      </w:r>
    </w:p>
    <w:p w:rsidR="00D056C8" w:rsidRDefault="00D056C8" w:rsidP="00D056C8">
      <w:r>
        <w:t>5. Solve for z: 2z + 8 = 18</w:t>
      </w:r>
    </w:p>
    <w:p w:rsidR="00D056C8" w:rsidRDefault="00D056C8" w:rsidP="00D056C8">
      <w:r>
        <w:t>Solution: 2z = 18 - 8 = 10 → z = 5</w:t>
      </w:r>
    </w:p>
    <w:p w:rsidR="00D056C8" w:rsidRDefault="00D056C8" w:rsidP="00D056C8">
      <w:r>
        <w:t>6. Evaluate the expression 4a - b² when a = 3 and b = 5.</w:t>
      </w:r>
    </w:p>
    <w:p w:rsidR="00D056C8" w:rsidRDefault="00D056C8" w:rsidP="00D056C8">
      <w:r>
        <w:t>Solution: 4(3) - (5)² = 12 - 25 = -13</w:t>
      </w:r>
    </w:p>
    <w:p w:rsidR="00D056C8" w:rsidRDefault="00D056C8" w:rsidP="00D056C8">
      <w:r>
        <w:t>7. What is the value of y in the equation 5y - 6 = 2y + 9?</w:t>
      </w:r>
    </w:p>
    <w:p w:rsidR="00D056C8" w:rsidRPr="00D056C8" w:rsidRDefault="00D056C8" w:rsidP="00D056C8">
      <w:pPr>
        <w:rPr>
          <w:lang w:val="fr-FR"/>
        </w:rPr>
      </w:pPr>
      <w:r w:rsidRPr="00D056C8">
        <w:rPr>
          <w:lang w:val="fr-FR"/>
        </w:rPr>
        <w:t>Solution: 5y - 2y = 9 + 6 → 3y = 15 → y = 5</w:t>
      </w:r>
    </w:p>
    <w:p w:rsidR="00D056C8" w:rsidRDefault="00D056C8" w:rsidP="00D056C8">
      <w:r>
        <w:t>8. Simplify the expression using the Law of Exponents: x⁷ / x³</w:t>
      </w:r>
    </w:p>
    <w:p w:rsidR="00D056C8" w:rsidRPr="00D056C8" w:rsidRDefault="00D056C8" w:rsidP="00D056C8">
      <w:pPr>
        <w:rPr>
          <w:lang w:val="fr-FR"/>
        </w:rPr>
      </w:pPr>
      <w:r w:rsidRPr="00D056C8">
        <w:rPr>
          <w:lang w:val="fr-FR"/>
        </w:rPr>
        <w:t>Solution: x⁷ / x³ = x⁷⁻³ = x⁴</w:t>
      </w:r>
    </w:p>
    <w:p w:rsidR="00D056C8" w:rsidRDefault="00D056C8" w:rsidP="00D056C8">
      <w:r>
        <w:t>9. Which of the following equations correctly represents the statement:</w:t>
      </w:r>
    </w:p>
    <w:p w:rsidR="00D056C8" w:rsidRDefault="00D056C8" w:rsidP="00D056C8">
      <w:r>
        <w:t xml:space="preserve">   'Four less than two times a number n is equal to twenty.'</w:t>
      </w:r>
    </w:p>
    <w:p w:rsidR="00D056C8" w:rsidRDefault="00D056C8" w:rsidP="00D056C8">
      <w:r>
        <w:t>Solution: 2n - 4 = 20</w:t>
      </w:r>
    </w:p>
    <w:p w:rsidR="00D056C8" w:rsidRDefault="00D056C8" w:rsidP="00D056C8">
      <w:r>
        <w:t>10. The property that allows you to rewrite the expression 3(x + 5) as 3x + 15 is:</w:t>
      </w:r>
    </w:p>
    <w:p w:rsidR="00D056C8" w:rsidRDefault="00D056C8" w:rsidP="00D056C8">
      <w:r>
        <w:t>Solution: The Distributive Property</w:t>
      </w:r>
    </w:p>
    <w:p w:rsidR="00D056C8" w:rsidRDefault="00D056C8" w:rsidP="00197478">
      <w:pPr>
        <w:pStyle w:val="NormalWeb"/>
        <w:rPr>
          <w:rStyle w:val="Strong"/>
        </w:rPr>
      </w:pPr>
    </w:p>
    <w:p w:rsidR="00D056C8" w:rsidRDefault="00D056C8" w:rsidP="00D056C8">
      <w:pPr>
        <w:pStyle w:val="Heading1"/>
      </w:pPr>
      <w:r>
        <w:t>Algebra Worksheet with Solutions</w:t>
      </w:r>
    </w:p>
    <w:p w:rsidR="00D056C8" w:rsidRDefault="00D056C8" w:rsidP="00D056C8">
      <w:pPr>
        <w:pStyle w:val="Heading2"/>
      </w:pPr>
      <w:r>
        <w:t>Section A: Terminology and Simplification</w:t>
      </w:r>
    </w:p>
    <w:p w:rsidR="00D056C8" w:rsidRDefault="00D056C8" w:rsidP="00D056C8">
      <w:r>
        <w:t>1. Which term in the expression 4x² – 2x + 9 is the constant?</w:t>
      </w:r>
    </w:p>
    <w:p w:rsidR="00D056C8" w:rsidRDefault="00D056C8" w:rsidP="00D056C8">
      <w:r>
        <w:lastRenderedPageBreak/>
        <w:t>Solution: The constant term is 9.</w:t>
      </w:r>
    </w:p>
    <w:p w:rsidR="00D056C8" w:rsidRDefault="00D056C8" w:rsidP="00D056C8">
      <w:r>
        <w:t>2. Simplify the following expression: 5y + 3x – 2y + 2x + 7y</w:t>
      </w:r>
    </w:p>
    <w:p w:rsidR="00D056C8" w:rsidRPr="00D056C8" w:rsidRDefault="00D056C8" w:rsidP="00D056C8">
      <w:pPr>
        <w:rPr>
          <w:lang w:val="fr-FR"/>
        </w:rPr>
      </w:pPr>
      <w:r w:rsidRPr="00D056C8">
        <w:rPr>
          <w:lang w:val="fr-FR"/>
        </w:rPr>
        <w:t>Solution: Combine like terms: (5y - 2y + 7y) + (3x + 2x) = 10y + 5x.</w:t>
      </w:r>
    </w:p>
    <w:p w:rsidR="00D056C8" w:rsidRDefault="00D056C8" w:rsidP="00D056C8">
      <w:r>
        <w:t>3. Apply the Distributive Property to simplify –3(2a – 5) – 6a + 15.</w:t>
      </w:r>
    </w:p>
    <w:p w:rsidR="00D056C8" w:rsidRDefault="00D056C8" w:rsidP="00D056C8">
      <w:r>
        <w:t>Solution: –3×2a + –3×(–5) – 6a + 15 = –6a + 15 – 6a + 15 = –12a + 30.</w:t>
      </w:r>
    </w:p>
    <w:p w:rsidR="00D056C8" w:rsidRDefault="00D056C8" w:rsidP="00D056C8">
      <w:r>
        <w:t>4. Evaluate the expression 5(m) – n² when m = 4 and n = –3.</w:t>
      </w:r>
    </w:p>
    <w:p w:rsidR="00D056C8" w:rsidRDefault="00D056C8" w:rsidP="00D056C8">
      <w:r>
        <w:t>Solution: 5(4) – (–3)² = 20 – 9 = 11.</w:t>
      </w:r>
    </w:p>
    <w:p w:rsidR="00D056C8" w:rsidRDefault="00D056C8" w:rsidP="00D056C8">
      <w:r>
        <w:t>5. Which property justifies the equality: 2 + (4 + z) = (2 + 4) + z?</w:t>
      </w:r>
    </w:p>
    <w:p w:rsidR="00D056C8" w:rsidRDefault="00D056C8" w:rsidP="00D056C8">
      <w:r>
        <w:t>Solution: Associative Property of Addition.</w:t>
      </w:r>
    </w:p>
    <w:p w:rsidR="00D056C8" w:rsidRDefault="00D056C8" w:rsidP="00D056C8">
      <w:pPr>
        <w:pStyle w:val="Heading2"/>
      </w:pPr>
      <w:r>
        <w:t>Section B: Solving Equations</w:t>
      </w:r>
    </w:p>
    <w:p w:rsidR="00D056C8" w:rsidRDefault="00D056C8" w:rsidP="00D056C8">
      <w:r>
        <w:t>6. Solve for k: k + 12 = –5.</w:t>
      </w:r>
    </w:p>
    <w:p w:rsidR="00D056C8" w:rsidRDefault="00D056C8" w:rsidP="00D056C8">
      <w:r>
        <w:t>Solution: k = –5 – 12 = –17.</w:t>
      </w:r>
    </w:p>
    <w:p w:rsidR="00D056C8" w:rsidRDefault="00D056C8" w:rsidP="00D056C8">
      <w:r>
        <w:t>7. Solve for y: 8y = 16.</w:t>
      </w:r>
    </w:p>
    <w:p w:rsidR="00D056C8" w:rsidRDefault="00D056C8" w:rsidP="00D056C8">
      <w:r>
        <w:t>Solution: y = 16 ÷ 8 = 2.</w:t>
      </w:r>
    </w:p>
    <w:p w:rsidR="00D056C8" w:rsidRDefault="00D056C8" w:rsidP="00D056C8">
      <w:r>
        <w:t>8. Solve for w: 4w – 9 = 23.</w:t>
      </w:r>
    </w:p>
    <w:p w:rsidR="00D056C8" w:rsidRDefault="00D056C8" w:rsidP="00D056C8">
      <w:r>
        <w:t>Solution: 4w = 23 + 9 = 32 → w = 8.</w:t>
      </w:r>
    </w:p>
    <w:p w:rsidR="00D056C8" w:rsidRDefault="00D056C8" w:rsidP="00D056C8">
      <w:r>
        <w:t>9. Solve for z: 7z – 3 = 16.</w:t>
      </w:r>
    </w:p>
    <w:p w:rsidR="00D056C8" w:rsidRDefault="00D056C8" w:rsidP="00D056C8">
      <w:r>
        <w:t>Solution: 7z = 19 → z = 19 ÷ 7 ≈ 2.71.</w:t>
      </w:r>
    </w:p>
    <w:p w:rsidR="00D056C8" w:rsidRDefault="00D056C8" w:rsidP="00D056C8">
      <w:r>
        <w:t>10. Solve for a: 2(a + 3) = 14.</w:t>
      </w:r>
    </w:p>
    <w:p w:rsidR="00D056C8" w:rsidRDefault="00D056C8" w:rsidP="00D056C8">
      <w:r>
        <w:t>Solution: 2a + 6 = 14 → 2a = 8 → a = 4.</w:t>
      </w:r>
    </w:p>
    <w:p w:rsidR="00D056C8" w:rsidRDefault="00D056C8" w:rsidP="00D056C8">
      <w:pPr>
        <w:pStyle w:val="Heading2"/>
      </w:pPr>
      <w:r>
        <w:t>Section C: Exponents and Translation</w:t>
      </w:r>
    </w:p>
    <w:p w:rsidR="00D056C8" w:rsidRDefault="00D056C8" w:rsidP="00D056C8">
      <w:r>
        <w:t>11. Simplify the expression x⁷ / x⁵ using the Laws of Exponents.</w:t>
      </w:r>
    </w:p>
    <w:p w:rsidR="00D056C8" w:rsidRPr="00D056C8" w:rsidRDefault="00D056C8" w:rsidP="00D056C8">
      <w:pPr>
        <w:rPr>
          <w:lang w:val="fr-FR"/>
        </w:rPr>
      </w:pPr>
      <w:r w:rsidRPr="00D056C8">
        <w:rPr>
          <w:lang w:val="fr-FR"/>
        </w:rPr>
        <w:t>Solution: x⁷ / x⁵ = x⁷⁻⁵ = x².</w:t>
      </w:r>
    </w:p>
    <w:p w:rsidR="00D056C8" w:rsidRDefault="00D056C8" w:rsidP="00D056C8">
      <w:r>
        <w:t>12. Simplify the expression (4a²)³.</w:t>
      </w:r>
    </w:p>
    <w:p w:rsidR="00D056C8" w:rsidRDefault="00D056C8" w:rsidP="00D056C8">
      <w:r>
        <w:t>Solution: (4a²)³ = 4³ × a⁶ = 64a⁶.</w:t>
      </w:r>
    </w:p>
    <w:p w:rsidR="00D056C8" w:rsidRDefault="00D056C8" w:rsidP="00D056C8">
      <w:r>
        <w:t>13. Which equation correctly translates the sentence: 'Five times a number n decreased by seven is eleven'?</w:t>
      </w:r>
    </w:p>
    <w:p w:rsidR="00D056C8" w:rsidRDefault="00D056C8" w:rsidP="00D056C8">
      <w:r>
        <w:lastRenderedPageBreak/>
        <w:t>Solution: 5n – 7 = 11.</w:t>
      </w:r>
    </w:p>
    <w:p w:rsidR="00D056C8" w:rsidRPr="00197478" w:rsidRDefault="00D056C8" w:rsidP="00197478">
      <w:pPr>
        <w:pStyle w:val="NormalWeb"/>
        <w:rPr>
          <w:rStyle w:val="Strong"/>
        </w:rPr>
      </w:pPr>
    </w:p>
    <w:sectPr w:rsidR="00D056C8" w:rsidRPr="00197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695E" w:rsidRDefault="0022695E" w:rsidP="0021566E">
      <w:pPr>
        <w:spacing w:after="0" w:line="240" w:lineRule="auto"/>
      </w:pPr>
      <w:r>
        <w:separator/>
      </w:r>
    </w:p>
  </w:endnote>
  <w:endnote w:type="continuationSeparator" w:id="1">
    <w:p w:rsidR="0022695E" w:rsidRDefault="0022695E" w:rsidP="00215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695E" w:rsidRDefault="0022695E" w:rsidP="0021566E">
      <w:pPr>
        <w:spacing w:after="0" w:line="240" w:lineRule="auto"/>
      </w:pPr>
      <w:r>
        <w:separator/>
      </w:r>
    </w:p>
  </w:footnote>
  <w:footnote w:type="continuationSeparator" w:id="1">
    <w:p w:rsidR="0022695E" w:rsidRDefault="0022695E" w:rsidP="002156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6455008"/>
    <w:multiLevelType w:val="multilevel"/>
    <w:tmpl w:val="2E08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B47689"/>
    <w:multiLevelType w:val="multilevel"/>
    <w:tmpl w:val="6C46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C478B4"/>
    <w:multiLevelType w:val="multilevel"/>
    <w:tmpl w:val="D23E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A23410"/>
    <w:multiLevelType w:val="multilevel"/>
    <w:tmpl w:val="1856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9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7767E"/>
    <w:rsid w:val="00144A0E"/>
    <w:rsid w:val="0015074B"/>
    <w:rsid w:val="00160B33"/>
    <w:rsid w:val="00197478"/>
    <w:rsid w:val="001C5128"/>
    <w:rsid w:val="0021566E"/>
    <w:rsid w:val="0022695E"/>
    <w:rsid w:val="00236CE8"/>
    <w:rsid w:val="0029453F"/>
    <w:rsid w:val="0029639D"/>
    <w:rsid w:val="00326F90"/>
    <w:rsid w:val="008D0EC2"/>
    <w:rsid w:val="009B6A9F"/>
    <w:rsid w:val="00AA1D8D"/>
    <w:rsid w:val="00AF2CC2"/>
    <w:rsid w:val="00B47730"/>
    <w:rsid w:val="00BE4E0C"/>
    <w:rsid w:val="00C4798F"/>
    <w:rsid w:val="00CB0664"/>
    <w:rsid w:val="00D056C8"/>
    <w:rsid w:val="00F521C8"/>
    <w:rsid w:val="00FC693F"/>
    <w:rsid w:val="00FD56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52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F521C8"/>
  </w:style>
  <w:style w:type="character" w:customStyle="1" w:styleId="mopen">
    <w:name w:val="mopen"/>
    <w:basedOn w:val="DefaultParagraphFont"/>
    <w:rsid w:val="00F521C8"/>
  </w:style>
  <w:style w:type="character" w:customStyle="1" w:styleId="mord">
    <w:name w:val="mord"/>
    <w:basedOn w:val="DefaultParagraphFont"/>
    <w:rsid w:val="00F521C8"/>
  </w:style>
  <w:style w:type="character" w:customStyle="1" w:styleId="mbin">
    <w:name w:val="mbin"/>
    <w:basedOn w:val="DefaultParagraphFont"/>
    <w:rsid w:val="00F521C8"/>
  </w:style>
  <w:style w:type="character" w:customStyle="1" w:styleId="mclose">
    <w:name w:val="mclose"/>
    <w:basedOn w:val="DefaultParagraphFont"/>
    <w:rsid w:val="00F521C8"/>
  </w:style>
  <w:style w:type="character" w:customStyle="1" w:styleId="mrel">
    <w:name w:val="mrel"/>
    <w:basedOn w:val="DefaultParagraphFont"/>
    <w:rsid w:val="00F521C8"/>
  </w:style>
  <w:style w:type="paragraph" w:styleId="BalloonText">
    <w:name w:val="Balloon Text"/>
    <w:basedOn w:val="Normal"/>
    <w:link w:val="BalloonTextChar"/>
    <w:uiPriority w:val="99"/>
    <w:semiHidden/>
    <w:unhideWhenUsed/>
    <w:rsid w:val="0007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6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</cp:lastModifiedBy>
  <cp:revision>4</cp:revision>
  <dcterms:created xsi:type="dcterms:W3CDTF">2025-10-21T16:30:00Z</dcterms:created>
  <dcterms:modified xsi:type="dcterms:W3CDTF">2025-10-22T10:54:00Z</dcterms:modified>
</cp:coreProperties>
</file>